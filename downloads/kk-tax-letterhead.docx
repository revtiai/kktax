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[Date]</w:t>
      </w:r>
    </w:p>
    <w:p/>
    <w:p>
      <w:r>
        <w:t>[Recipient name]</w:t>
      </w:r>
    </w:p>
    <w:p>
      <w:r>
        <w:t>[Address line 1]</w:t>
      </w:r>
    </w:p>
    <w:p>
      <w:r>
        <w:t>[Address line 2]</w:t>
      </w:r>
    </w:p>
    <w:p>
      <w:r>
        <w:t>[Postcode]</w:t>
      </w:r>
    </w:p>
    <w:p/>
    <w:p>
      <w:r>
        <w:t>Dear [Name],</w:t>
      </w:r>
    </w:p>
    <w:p/>
    <w:p>
      <w:r>
        <w:t>[Start typing your letter here.]</w:t>
      </w:r>
    </w:p>
    <w:p/>
    <w:p>
      <w:r>
        <w:t>Yours sincerely,</w:t>
      </w:r>
    </w:p>
    <w:p/>
    <w:p/>
    <w:p>
      <w:r>
        <w:t>Kishan Kavi</w:t>
      </w:r>
    </w:p>
    <w:p>
      <w:r>
        <w:t>Director, KK Tax Limited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381" w:right="1247" w:bottom="1701" w:left="1247" w:header="79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12" w:space="8" w:color="FF5A1F"/>
      </w:pBdr>
    </w:pPr>
    <w:r>
      <w:rPr>
        <w:rFonts w:ascii="Arial" w:hAnsi="Arial"/>
        <w:b/>
        <w:color w:val="1D1A17"/>
        <w:sz w:val="16"/>
      </w:rPr>
      <w:t>KK Tax Limited</w:t>
    </w:r>
    <w:r>
      <w:rPr>
        <w:rFonts w:ascii="Arial" w:hAnsi="Arial"/>
        <w:b w:val="0"/>
        <w:color w:val="625A52"/>
        <w:sz w:val="16"/>
      </w:rPr>
      <w:t xml:space="preserve">   ·   kktaxes.co.uk   ·   kishan@kktaxes.co.uk   ·   07534 764515</w:t>
    </w:r>
  </w:p>
  <w:p>
    <w:r>
      <w:rPr>
        <w:rFonts w:ascii="Arial" w:hAnsi="Arial"/>
        <w:b w:val="0"/>
        <w:color w:val="625A52"/>
        <w:sz w:val="14"/>
      </w:rPr>
      <w:t>Registered in England and Wales, company number 16329427. Registered office: 17 Wharf Street South, Leicester, LE1 2AA. Registered with the Information Commissioner’s Office, registration number ZB977220.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8" w:color="1D1A17"/>
      </w:pBdr>
    </w:pPr>
    <w:r>
      <w:drawing>
        <wp:inline xmlns:a="http://schemas.openxmlformats.org/drawingml/2006/main" xmlns:pic="http://schemas.openxmlformats.org/drawingml/2006/picture">
          <wp:extent cx="1656000" cy="3546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etterhead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56000" cy="3546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D1A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